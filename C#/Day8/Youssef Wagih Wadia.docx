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66E5B" w14:textId="2BA22ADE" w:rsidR="00BE47C1" w:rsidRPr="00602D6E" w:rsidRDefault="00000000">
      <w:pPr>
        <w:pStyle w:val="Heading1"/>
        <w:jc w:val="center"/>
        <w:rPr>
          <w:sz w:val="24"/>
          <w:szCs w:val="24"/>
        </w:rPr>
      </w:pPr>
      <w:r w:rsidRPr="00602D6E">
        <w:rPr>
          <w:sz w:val="24"/>
          <w:szCs w:val="24"/>
        </w:rPr>
        <w:t>Generic Collections and Generic Interfaces in C#</w:t>
      </w:r>
    </w:p>
    <w:p w14:paraId="55646EC7" w14:textId="77777777" w:rsidR="00BE47C1" w:rsidRPr="007C2D22" w:rsidRDefault="00000000">
      <w:pPr>
        <w:rPr>
          <w:szCs w:val="24"/>
        </w:rPr>
      </w:pPr>
      <w:r w:rsidRPr="007C2D22">
        <w:rPr>
          <w:b/>
          <w:szCs w:val="24"/>
        </w:rPr>
        <w:t>Name: Youssef Wagih Wadia</w:t>
      </w:r>
      <w:r w:rsidRPr="007C2D22">
        <w:rPr>
          <w:b/>
          <w:szCs w:val="24"/>
        </w:rPr>
        <w:br/>
        <w:t>Track: IDA</w:t>
      </w:r>
      <w:r w:rsidRPr="007C2D22">
        <w:rPr>
          <w:b/>
          <w:szCs w:val="24"/>
        </w:rPr>
        <w:br/>
      </w:r>
    </w:p>
    <w:p w14:paraId="08FA9A58" w14:textId="77777777" w:rsidR="00BE47C1" w:rsidRPr="00602D6E" w:rsidRDefault="00000000">
      <w:pPr>
        <w:pStyle w:val="Heading2"/>
        <w:rPr>
          <w:sz w:val="24"/>
          <w:szCs w:val="24"/>
        </w:rPr>
      </w:pPr>
      <w:r w:rsidRPr="00602D6E">
        <w:rPr>
          <w:sz w:val="24"/>
          <w:szCs w:val="24"/>
        </w:rPr>
        <w:t>Section 1: Generic Collections</w:t>
      </w:r>
    </w:p>
    <w:p w14:paraId="10FFD17A" w14:textId="77777777" w:rsidR="00BE47C1" w:rsidRPr="007C2D22" w:rsidRDefault="00000000">
      <w:pPr>
        <w:rPr>
          <w:szCs w:val="24"/>
        </w:rPr>
      </w:pPr>
      <w:r w:rsidRPr="007C2D22">
        <w:rPr>
          <w:szCs w:val="24"/>
        </w:rPr>
        <w:br/>
      </w:r>
      <w:r w:rsidRPr="004E7906">
        <w:rPr>
          <w:b/>
          <w:bCs/>
          <w:szCs w:val="24"/>
        </w:rPr>
        <w:t>List&lt;T&gt;:</w:t>
      </w:r>
      <w:r w:rsidRPr="004E7906">
        <w:rPr>
          <w:b/>
          <w:bCs/>
          <w:szCs w:val="24"/>
        </w:rPr>
        <w:br/>
      </w:r>
      <w:r w:rsidRPr="007C2D22">
        <w:rPr>
          <w:szCs w:val="24"/>
        </w:rPr>
        <w:t>Dynamic array with indexed access. Maintains order and allows duplicates.</w:t>
      </w:r>
      <w:r w:rsidRPr="007C2D22">
        <w:rPr>
          <w:szCs w:val="24"/>
        </w:rPr>
        <w:br/>
        <w:t>Use when fast index access is required.</w:t>
      </w:r>
      <w:r w:rsidRPr="007C2D22">
        <w:rPr>
          <w:szCs w:val="24"/>
        </w:rPr>
        <w:br/>
        <w:t>Complexity: Access O(1), Add O(1) avg, Insert/Remove O(n).</w:t>
      </w:r>
      <w:r w:rsidRPr="007C2D22">
        <w:rPr>
          <w:szCs w:val="24"/>
        </w:rPr>
        <w:br/>
      </w:r>
      <w:r w:rsidRPr="007C2D22">
        <w:rPr>
          <w:szCs w:val="24"/>
        </w:rPr>
        <w:br/>
      </w:r>
      <w:r w:rsidRPr="004E7906">
        <w:rPr>
          <w:b/>
          <w:bCs/>
          <w:szCs w:val="24"/>
        </w:rPr>
        <w:t>LinkedList&lt;T&gt;:</w:t>
      </w:r>
      <w:r w:rsidRPr="004E7906">
        <w:rPr>
          <w:b/>
          <w:bCs/>
          <w:szCs w:val="24"/>
        </w:rPr>
        <w:br/>
      </w:r>
      <w:r w:rsidRPr="007C2D22">
        <w:rPr>
          <w:szCs w:val="24"/>
        </w:rPr>
        <w:t>Doubly linked list with efficient insert/remove at ends.</w:t>
      </w:r>
      <w:r w:rsidRPr="007C2D22">
        <w:rPr>
          <w:szCs w:val="24"/>
        </w:rPr>
        <w:br/>
        <w:t>Use when frequent structural modifications occur.</w:t>
      </w:r>
      <w:r w:rsidRPr="007C2D22">
        <w:rPr>
          <w:szCs w:val="24"/>
        </w:rPr>
        <w:br/>
        <w:t>Complexity: Add/Remove O(1), Search O(n).</w:t>
      </w:r>
      <w:r w:rsidRPr="007C2D22">
        <w:rPr>
          <w:szCs w:val="24"/>
        </w:rPr>
        <w:br/>
      </w:r>
      <w:r w:rsidRPr="007C2D22">
        <w:rPr>
          <w:szCs w:val="24"/>
        </w:rPr>
        <w:br/>
      </w:r>
      <w:r w:rsidRPr="004E7906">
        <w:rPr>
          <w:b/>
          <w:bCs/>
          <w:szCs w:val="24"/>
        </w:rPr>
        <w:t>Dictionary&lt;TKey,TValue&gt;:</w:t>
      </w:r>
      <w:r w:rsidRPr="007C2D22">
        <w:rPr>
          <w:szCs w:val="24"/>
        </w:rPr>
        <w:br/>
        <w:t>Hash table storing unique keys with fast lookup.</w:t>
      </w:r>
      <w:r w:rsidRPr="007C2D22">
        <w:rPr>
          <w:szCs w:val="24"/>
        </w:rPr>
        <w:br/>
        <w:t>Use for fast key-based access.</w:t>
      </w:r>
      <w:r w:rsidRPr="007C2D22">
        <w:rPr>
          <w:szCs w:val="24"/>
        </w:rPr>
        <w:br/>
        <w:t>Complexity: Add/Remove/Lookup O(1) avg, O(n) worst.</w:t>
      </w:r>
      <w:r w:rsidRPr="007C2D22">
        <w:rPr>
          <w:szCs w:val="24"/>
        </w:rPr>
        <w:br/>
      </w:r>
      <w:r w:rsidRPr="007C2D22">
        <w:rPr>
          <w:szCs w:val="24"/>
        </w:rPr>
        <w:br/>
      </w:r>
      <w:r w:rsidRPr="004E7906">
        <w:rPr>
          <w:b/>
          <w:bCs/>
          <w:szCs w:val="24"/>
        </w:rPr>
        <w:t>HashSet&lt;T&gt;:</w:t>
      </w:r>
      <w:r w:rsidRPr="007C2D22">
        <w:rPr>
          <w:szCs w:val="24"/>
        </w:rPr>
        <w:br/>
        <w:t>Hash-based collection ensuring uniqueness.</w:t>
      </w:r>
      <w:r w:rsidRPr="007C2D22">
        <w:rPr>
          <w:szCs w:val="24"/>
        </w:rPr>
        <w:br/>
        <w:t>Use for membership testing and set operations.</w:t>
      </w:r>
      <w:r w:rsidRPr="007C2D22">
        <w:rPr>
          <w:szCs w:val="24"/>
        </w:rPr>
        <w:br/>
        <w:t>Complexity: Add/Remove/Contains O(1) avg.</w:t>
      </w:r>
      <w:r w:rsidRPr="007C2D22">
        <w:rPr>
          <w:szCs w:val="24"/>
        </w:rPr>
        <w:br/>
      </w:r>
      <w:r w:rsidRPr="007C2D22">
        <w:rPr>
          <w:szCs w:val="24"/>
        </w:rPr>
        <w:br/>
      </w:r>
      <w:r w:rsidRPr="004E7906">
        <w:rPr>
          <w:b/>
          <w:bCs/>
          <w:szCs w:val="24"/>
        </w:rPr>
        <w:t>Queue&lt;T&gt;:</w:t>
      </w:r>
      <w:r w:rsidRPr="004E7906">
        <w:rPr>
          <w:b/>
          <w:bCs/>
          <w:szCs w:val="24"/>
        </w:rPr>
        <w:br/>
      </w:r>
      <w:r w:rsidRPr="007C2D22">
        <w:rPr>
          <w:szCs w:val="24"/>
        </w:rPr>
        <w:t>FIFO collection using circular array.</w:t>
      </w:r>
      <w:r w:rsidRPr="007C2D22">
        <w:rPr>
          <w:szCs w:val="24"/>
        </w:rPr>
        <w:br/>
        <w:t>Use for scheduling and BFS.</w:t>
      </w:r>
      <w:r w:rsidRPr="007C2D22">
        <w:rPr>
          <w:szCs w:val="24"/>
        </w:rPr>
        <w:br/>
        <w:t>Complexity: Enqueue/Dequeue O(1).</w:t>
      </w:r>
      <w:r w:rsidRPr="007C2D22">
        <w:rPr>
          <w:szCs w:val="24"/>
        </w:rPr>
        <w:br/>
      </w:r>
      <w:r w:rsidRPr="007C2D22">
        <w:rPr>
          <w:szCs w:val="24"/>
        </w:rPr>
        <w:br/>
      </w:r>
      <w:r w:rsidRPr="004E7906">
        <w:rPr>
          <w:b/>
          <w:bCs/>
          <w:szCs w:val="24"/>
        </w:rPr>
        <w:t>Stack&lt;T&gt;:</w:t>
      </w:r>
      <w:r w:rsidRPr="004E7906">
        <w:rPr>
          <w:b/>
          <w:bCs/>
          <w:szCs w:val="24"/>
        </w:rPr>
        <w:br/>
      </w:r>
      <w:r w:rsidRPr="007C2D22">
        <w:rPr>
          <w:szCs w:val="24"/>
        </w:rPr>
        <w:t>LIFO collection.</w:t>
      </w:r>
      <w:r w:rsidRPr="007C2D22">
        <w:rPr>
          <w:szCs w:val="24"/>
        </w:rPr>
        <w:br/>
        <w:t>Use for DFS, undo/redo, recursion support.</w:t>
      </w:r>
      <w:r w:rsidRPr="007C2D22">
        <w:rPr>
          <w:szCs w:val="24"/>
        </w:rPr>
        <w:br/>
        <w:t>Complexity: Push/Pop O(1).</w:t>
      </w:r>
      <w:r w:rsidRPr="007C2D22">
        <w:rPr>
          <w:szCs w:val="24"/>
        </w:rPr>
        <w:br/>
      </w:r>
      <w:r w:rsidRPr="007C2D22">
        <w:rPr>
          <w:szCs w:val="24"/>
        </w:rPr>
        <w:br/>
      </w:r>
      <w:r w:rsidRPr="004E7906">
        <w:rPr>
          <w:b/>
          <w:bCs/>
          <w:szCs w:val="24"/>
        </w:rPr>
        <w:t>PriorityQueue&lt;TElement,TPriority&gt;:</w:t>
      </w:r>
      <w:r w:rsidRPr="007C2D22">
        <w:rPr>
          <w:szCs w:val="24"/>
        </w:rPr>
        <w:br/>
      </w:r>
      <w:r w:rsidRPr="007C2D22">
        <w:rPr>
          <w:szCs w:val="24"/>
        </w:rPr>
        <w:lastRenderedPageBreak/>
        <w:t>Heap-based priority structure.</w:t>
      </w:r>
      <w:r w:rsidRPr="007C2D22">
        <w:rPr>
          <w:szCs w:val="24"/>
        </w:rPr>
        <w:br/>
        <w:t>Use for scheduling by priority or Dijkstra.</w:t>
      </w:r>
      <w:r w:rsidRPr="007C2D22">
        <w:rPr>
          <w:szCs w:val="24"/>
        </w:rPr>
        <w:br/>
        <w:t>Complexity: Enqueue/Dequeue O(log n).</w:t>
      </w:r>
      <w:r w:rsidRPr="007C2D22">
        <w:rPr>
          <w:szCs w:val="24"/>
        </w:rPr>
        <w:br/>
      </w:r>
      <w:r w:rsidRPr="007C2D22">
        <w:rPr>
          <w:szCs w:val="24"/>
        </w:rPr>
        <w:br/>
      </w:r>
      <w:r w:rsidRPr="004E7906">
        <w:rPr>
          <w:b/>
          <w:bCs/>
          <w:szCs w:val="24"/>
        </w:rPr>
        <w:t>SortedDictionary&lt;TKey,TValue&gt;:</w:t>
      </w:r>
      <w:r w:rsidRPr="004E7906">
        <w:rPr>
          <w:b/>
          <w:bCs/>
          <w:szCs w:val="24"/>
        </w:rPr>
        <w:br/>
      </w:r>
      <w:r w:rsidRPr="007C2D22">
        <w:rPr>
          <w:szCs w:val="24"/>
        </w:rPr>
        <w:t>Tree-based (Red-Black) sorted key-value collection.</w:t>
      </w:r>
      <w:r w:rsidRPr="007C2D22">
        <w:rPr>
          <w:szCs w:val="24"/>
        </w:rPr>
        <w:br/>
        <w:t>Use when sorted traversal with frequent inserts is needed.</w:t>
      </w:r>
      <w:r w:rsidRPr="007C2D22">
        <w:rPr>
          <w:szCs w:val="24"/>
        </w:rPr>
        <w:br/>
        <w:t>Complexity: O(log n).</w:t>
      </w:r>
      <w:r w:rsidRPr="007C2D22">
        <w:rPr>
          <w:szCs w:val="24"/>
        </w:rPr>
        <w:br/>
      </w:r>
      <w:r w:rsidRPr="007C2D22">
        <w:rPr>
          <w:szCs w:val="24"/>
        </w:rPr>
        <w:br/>
      </w:r>
      <w:r w:rsidRPr="004E7906">
        <w:rPr>
          <w:b/>
          <w:bCs/>
          <w:szCs w:val="24"/>
        </w:rPr>
        <w:t>SortedList&lt;TKey,TValue&gt;:</w:t>
      </w:r>
      <w:r w:rsidRPr="004E7906">
        <w:rPr>
          <w:b/>
          <w:bCs/>
          <w:szCs w:val="24"/>
        </w:rPr>
        <w:br/>
      </w:r>
      <w:r w:rsidRPr="007C2D22">
        <w:rPr>
          <w:szCs w:val="24"/>
        </w:rPr>
        <w:t>Array-based sorted key-value collection.</w:t>
      </w:r>
      <w:r w:rsidRPr="007C2D22">
        <w:rPr>
          <w:szCs w:val="24"/>
        </w:rPr>
        <w:br/>
        <w:t>Use for small datasets with frequent lookups.</w:t>
      </w:r>
      <w:r w:rsidRPr="007C2D22">
        <w:rPr>
          <w:szCs w:val="24"/>
        </w:rPr>
        <w:br/>
        <w:t>Complexity: Lookup O(log n), Insert O(n).</w:t>
      </w:r>
      <w:r w:rsidRPr="007C2D22">
        <w:rPr>
          <w:szCs w:val="24"/>
        </w:rPr>
        <w:br/>
      </w:r>
      <w:r w:rsidRPr="007C2D22">
        <w:rPr>
          <w:szCs w:val="24"/>
        </w:rPr>
        <w:br/>
      </w:r>
      <w:r w:rsidRPr="004E7906">
        <w:rPr>
          <w:b/>
          <w:bCs/>
          <w:szCs w:val="24"/>
        </w:rPr>
        <w:t>OrderedDictionary&lt;TKey,TValue&gt;:</w:t>
      </w:r>
      <w:r w:rsidRPr="007C2D22">
        <w:rPr>
          <w:szCs w:val="24"/>
        </w:rPr>
        <w:br/>
        <w:t>Maintains insertion order with key lookup.</w:t>
      </w:r>
      <w:r w:rsidRPr="007C2D22">
        <w:rPr>
          <w:szCs w:val="24"/>
        </w:rPr>
        <w:br/>
        <w:t>Use when order preservation and fast lookup are both required.</w:t>
      </w:r>
      <w:r w:rsidRPr="007C2D22">
        <w:rPr>
          <w:szCs w:val="24"/>
        </w:rPr>
        <w:br/>
        <w:t>Complexity: Lookup O(1), Insert O(n).</w:t>
      </w:r>
      <w:r w:rsidRPr="007C2D22">
        <w:rPr>
          <w:szCs w:val="24"/>
        </w:rPr>
        <w:br/>
      </w:r>
    </w:p>
    <w:p w14:paraId="4113EEF1" w14:textId="2BF842DB" w:rsidR="00BE47C1" w:rsidRPr="007C2D22" w:rsidRDefault="00000000">
      <w:pPr>
        <w:pStyle w:val="Heading2"/>
        <w:rPr>
          <w:sz w:val="24"/>
          <w:szCs w:val="24"/>
        </w:rPr>
      </w:pPr>
      <w:r w:rsidRPr="007C2D22">
        <w:rPr>
          <w:sz w:val="24"/>
          <w:szCs w:val="24"/>
        </w:rPr>
        <w:t>Section 2: Generic Interface</w:t>
      </w:r>
      <w:r w:rsidR="007C2D22">
        <w:rPr>
          <w:sz w:val="24"/>
          <w:szCs w:val="24"/>
        </w:rPr>
        <w:t>s (most common)</w:t>
      </w:r>
    </w:p>
    <w:p w14:paraId="34C2612D" w14:textId="05894D39" w:rsidR="00BE47C1" w:rsidRPr="007C2D22" w:rsidRDefault="00000000">
      <w:pPr>
        <w:rPr>
          <w:szCs w:val="24"/>
        </w:rPr>
      </w:pPr>
      <w:r w:rsidRPr="007C2D22">
        <w:rPr>
          <w:szCs w:val="24"/>
        </w:rPr>
        <w:br/>
      </w:r>
      <w:r w:rsidRPr="004E7906">
        <w:rPr>
          <w:b/>
          <w:bCs/>
          <w:szCs w:val="24"/>
        </w:rPr>
        <w:t>IEnumerable&lt;T&gt;:</w:t>
      </w:r>
      <w:r w:rsidRPr="004E7906">
        <w:rPr>
          <w:b/>
          <w:bCs/>
          <w:szCs w:val="24"/>
        </w:rPr>
        <w:br/>
      </w:r>
      <w:r w:rsidRPr="007C2D22">
        <w:rPr>
          <w:szCs w:val="24"/>
        </w:rPr>
        <w:t>Base interface for iteration. Enables foreach.</w:t>
      </w:r>
      <w:r w:rsidRPr="007C2D22">
        <w:rPr>
          <w:szCs w:val="24"/>
        </w:rPr>
        <w:br/>
        <w:t>Method: GetEnumerator().</w:t>
      </w:r>
      <w:r w:rsidRPr="007C2D22">
        <w:rPr>
          <w:szCs w:val="24"/>
        </w:rPr>
        <w:br/>
      </w:r>
      <w:r w:rsidRPr="007C2D22">
        <w:rPr>
          <w:szCs w:val="24"/>
        </w:rPr>
        <w:br/>
      </w:r>
      <w:r w:rsidRPr="004E7906">
        <w:rPr>
          <w:b/>
          <w:bCs/>
          <w:szCs w:val="24"/>
        </w:rPr>
        <w:t>ICollection&lt;T&gt;:</w:t>
      </w:r>
      <w:r w:rsidRPr="007C2D22">
        <w:rPr>
          <w:szCs w:val="24"/>
        </w:rPr>
        <w:br/>
        <w:t>Extends IEnumerable. Provides Add, Remove, Clear, Count.</w:t>
      </w:r>
      <w:r w:rsidRPr="007C2D22">
        <w:rPr>
          <w:szCs w:val="24"/>
        </w:rPr>
        <w:br/>
      </w:r>
      <w:r w:rsidRPr="007C2D22">
        <w:rPr>
          <w:szCs w:val="24"/>
        </w:rPr>
        <w:br/>
      </w:r>
      <w:r w:rsidRPr="004E7906">
        <w:rPr>
          <w:b/>
          <w:bCs/>
          <w:szCs w:val="24"/>
        </w:rPr>
        <w:t>IComparer&lt;T&gt;:</w:t>
      </w:r>
      <w:r w:rsidRPr="007C2D22">
        <w:rPr>
          <w:szCs w:val="24"/>
        </w:rPr>
        <w:br/>
        <w:t>Defines custom sorting logic.</w:t>
      </w:r>
      <w:r w:rsidRPr="007C2D22">
        <w:rPr>
          <w:szCs w:val="24"/>
        </w:rPr>
        <w:br/>
        <w:t>Method: Compare(T x, T y).</w:t>
      </w:r>
      <w:r w:rsidRPr="007C2D22">
        <w:rPr>
          <w:szCs w:val="24"/>
        </w:rPr>
        <w:br/>
      </w:r>
      <w:r w:rsidRPr="007C2D22">
        <w:rPr>
          <w:szCs w:val="24"/>
        </w:rPr>
        <w:br/>
      </w:r>
      <w:r w:rsidRPr="004E7906">
        <w:rPr>
          <w:b/>
          <w:bCs/>
          <w:szCs w:val="24"/>
        </w:rPr>
        <w:t>IEqualityComparer&lt;T&gt;:</w:t>
      </w:r>
      <w:r w:rsidRPr="007C2D22">
        <w:rPr>
          <w:szCs w:val="24"/>
        </w:rPr>
        <w:br/>
        <w:t>Defines custom equality and hashing logic.</w:t>
      </w:r>
      <w:r w:rsidRPr="007C2D22">
        <w:rPr>
          <w:szCs w:val="24"/>
        </w:rPr>
        <w:br/>
        <w:t xml:space="preserve">Methods: </w:t>
      </w:r>
      <w:proofErr w:type="gramStart"/>
      <w:r w:rsidRPr="007C2D22">
        <w:rPr>
          <w:szCs w:val="24"/>
        </w:rPr>
        <w:t>Equals(</w:t>
      </w:r>
      <w:proofErr w:type="gramEnd"/>
      <w:r w:rsidRPr="007C2D22">
        <w:rPr>
          <w:szCs w:val="24"/>
        </w:rPr>
        <w:t xml:space="preserve">), </w:t>
      </w:r>
      <w:proofErr w:type="gramStart"/>
      <w:r w:rsidRPr="007C2D22">
        <w:rPr>
          <w:szCs w:val="24"/>
        </w:rPr>
        <w:t>GetHashCode(</w:t>
      </w:r>
      <w:proofErr w:type="gramEnd"/>
      <w:r w:rsidRPr="007C2D22">
        <w:rPr>
          <w:szCs w:val="24"/>
        </w:rPr>
        <w:t>).</w:t>
      </w:r>
      <w:r w:rsidRPr="007C2D22">
        <w:rPr>
          <w:szCs w:val="24"/>
        </w:rPr>
        <w:br/>
      </w:r>
    </w:p>
    <w:sectPr w:rsidR="00BE47C1" w:rsidRPr="007C2D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312780">
    <w:abstractNumId w:val="8"/>
  </w:num>
  <w:num w:numId="2" w16cid:durableId="854805102">
    <w:abstractNumId w:val="6"/>
  </w:num>
  <w:num w:numId="3" w16cid:durableId="2108383799">
    <w:abstractNumId w:val="5"/>
  </w:num>
  <w:num w:numId="4" w16cid:durableId="697198091">
    <w:abstractNumId w:val="4"/>
  </w:num>
  <w:num w:numId="5" w16cid:durableId="1590888560">
    <w:abstractNumId w:val="7"/>
  </w:num>
  <w:num w:numId="6" w16cid:durableId="1163855251">
    <w:abstractNumId w:val="3"/>
  </w:num>
  <w:num w:numId="7" w16cid:durableId="154304179">
    <w:abstractNumId w:val="2"/>
  </w:num>
  <w:num w:numId="8" w16cid:durableId="1868785285">
    <w:abstractNumId w:val="1"/>
  </w:num>
  <w:num w:numId="9" w16cid:durableId="207469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B97"/>
    <w:rsid w:val="0015074B"/>
    <w:rsid w:val="0029639D"/>
    <w:rsid w:val="00326F90"/>
    <w:rsid w:val="004E7906"/>
    <w:rsid w:val="00602D6E"/>
    <w:rsid w:val="007442D6"/>
    <w:rsid w:val="007C2D22"/>
    <w:rsid w:val="00AA1D8D"/>
    <w:rsid w:val="00B47730"/>
    <w:rsid w:val="00BE47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9B830"/>
  <w14:defaultImageDpi w14:val="300"/>
  <w15:docId w15:val="{4443FC28-F394-46EF-ADD5-90CC511CF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يوسف وجيه وديع ناشد</cp:lastModifiedBy>
  <cp:revision>4</cp:revision>
  <cp:lastPrinted>2026-03-02T06:23:00Z</cp:lastPrinted>
  <dcterms:created xsi:type="dcterms:W3CDTF">2026-03-02T06:21:00Z</dcterms:created>
  <dcterms:modified xsi:type="dcterms:W3CDTF">2026-03-02T06:26:00Z</dcterms:modified>
  <cp:category/>
</cp:coreProperties>
</file>