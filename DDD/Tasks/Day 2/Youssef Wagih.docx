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Domain-Driven Design – Task 2</w:t>
        <w:br/>
        <w:t>Youssef Wagih – IDA</w:t>
      </w:r>
    </w:p>
    <w:p>
      <w:pPr>
        <w:pStyle w:val="Normal"/>
        <w:rPr/>
      </w:pPr>
      <w:r>
        <w:rPr/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213995</wp:posOffset>
            </wp:positionV>
            <wp:extent cx="6482715" cy="26365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15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Appointment Bounded Context</w:t>
      </w:r>
    </w:p>
    <w:p>
      <w:pPr>
        <w:pStyle w:val="Heading2"/>
        <w:rPr/>
      </w:pPr>
      <w:r>
        <w:rPr/>
        <w:t>Aggregate</w:t>
      </w:r>
    </w:p>
    <w:p>
      <w:pPr>
        <w:pStyle w:val="Normal"/>
        <w:rPr/>
      </w:pPr>
      <w:r>
        <w:rPr/>
        <w:t>Appointment Aggregate (Appointment, ConsultationRecord)</w:t>
      </w:r>
    </w:p>
    <w:p>
      <w:pPr>
        <w:pStyle w:val="Heading2"/>
        <w:rPr/>
      </w:pPr>
      <w:r>
        <w:rPr/>
        <w:t>Aggregate Root</w:t>
      </w:r>
    </w:p>
    <w:p>
      <w:pPr>
        <w:pStyle w:val="Normal"/>
        <w:rPr/>
      </w:pPr>
      <w:r>
        <w:rPr/>
        <w:t>Appointment (AppointmentdID, PatientID, DoctorID, ….. etc)</w:t>
      </w:r>
    </w:p>
    <w:p>
      <w:pPr>
        <w:pStyle w:val="Heading2"/>
        <w:rPr/>
      </w:pPr>
      <w:r>
        <w:rPr/>
        <w:t>Entities</w:t>
      </w:r>
    </w:p>
    <w:p>
      <w:pPr>
        <w:pStyle w:val="Normal"/>
        <w:rPr/>
      </w:pPr>
      <w:r>
        <w:rPr/>
        <w:t>- Appointment (Aggregate Root)</w:t>
        <w:br/>
        <w:t>- ConsultationRecord</w:t>
      </w:r>
    </w:p>
    <w:p>
      <w:pPr>
        <w:pStyle w:val="Heading2"/>
        <w:rPr/>
      </w:pPr>
      <w:r>
        <w:rPr/>
        <w:t>Value Objects</w:t>
      </w:r>
    </w:p>
    <w:p>
      <w:pPr>
        <w:pStyle w:val="Normal"/>
        <w:rPr/>
      </w:pPr>
      <w:r>
        <w:rPr/>
        <w:t>- TimeSlot</w:t>
        <w:br/>
        <w:t>- AppointmentDuration</w:t>
        <w:br/>
        <w:t>- AppointmentStatus</w:t>
      </w:r>
    </w:p>
    <w:p>
      <w:pPr>
        <w:pStyle w:val="Heading2"/>
        <w:rPr/>
      </w:pPr>
      <w:r>
        <w:rPr/>
        <w:t>Domain Events</w:t>
      </w:r>
    </w:p>
    <w:p>
      <w:pPr>
        <w:pStyle w:val="Normal"/>
        <w:rPr/>
      </w:pPr>
      <w:r>
        <w:rPr/>
        <w:t>- AppointmentBooked</w:t>
        <w:br/>
        <w:t>- ConsultationRecorded</w:t>
        <w:br/>
        <w:t>- AppointmentCompleted</w:t>
      </w:r>
    </w:p>
    <w:p>
      <w:pPr>
        <w:pStyle w:val="Heading2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LibreOffice/26.2.4.2$Windows_X86_64 LibreOffice_project/0229ac93fcf0d7cbc6376066c6f35021cef002dc</Application>
  <AppVersion>15.0000</AppVersion>
  <Pages>2</Pages>
  <Words>46</Words>
  <Characters>378</Characters>
  <CharactersWithSpaces>414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2026-06-15T03:20:45Z</cp:lastPrinted>
  <dcterms:modified xsi:type="dcterms:W3CDTF">2026-06-15T03:34:38Z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